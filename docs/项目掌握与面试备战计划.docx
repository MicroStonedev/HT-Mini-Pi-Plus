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项目掌握与面试备战计划（七天精读 + 四档理论）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适用背景：具身智能/强化学习实习面试。项目素材：Mini Pi+ AMP 运控（Isaac 训练 + MuJoCo 验证）。</w:t>
      </w:r>
    </w:p>
    <w:p>
      <w:r>
        <w:rPr>
          <w:rFonts w:ascii="Calibri" w:hAnsi="Calibri" w:eastAsia="微软雅黑"/>
          <w:b/>
          <w:sz w:val="22"/>
        </w:rPr>
        <w:t>掌握的三个验收标准（先定义终点）：</w:t>
      </w:r>
    </w:p>
    <w:p>
      <w:r>
        <w:rPr>
          <w:rFonts w:ascii="Calibri" w:hAnsi="Calibri" w:eastAsia="微软雅黑"/>
          <w:b w:val="0"/>
          <w:sz w:val="21"/>
        </w:rPr>
        <w:t>① 能画出全景图——从 checkpoint 到机器人走路，每个箭头说清是什么；</w:t>
      </w:r>
    </w:p>
    <w:p>
      <w:r>
        <w:rPr>
          <w:rFonts w:ascii="Calibri" w:hAnsi="Calibri" w:eastAsia="微软雅黑"/>
          <w:b w:val="0"/>
          <w:sz w:val="21"/>
        </w:rPr>
        <w:t>② 能追一条数据的一生——一次训练迭代里数字怎么流动；</w:t>
      </w:r>
    </w:p>
    <w:p>
      <w:r>
        <w:rPr>
          <w:rFonts w:ascii="Calibri" w:hAnsi="Calibri" w:eastAsia="微软雅黑"/>
          <w:b w:val="0"/>
          <w:sz w:val="21"/>
        </w:rPr>
        <w:t>③ 能改参数预测结果——动手改一个东西，猜对会发生什么。</w:t>
      </w:r>
    </w:p>
    <w:p>
      <w:r>
        <w:rPr>
          <w:rFonts w:ascii="Calibri" w:hAnsi="Calibri" w:eastAsia="微软雅黑"/>
          <w:b/>
          <w:sz w:val="21"/>
        </w:rPr>
        <w:t>每日固定动作：晚 21:30–21:45 复盘三问（写不出=当天没懂）。所有概念必须在项目里找到实物对照。</w:t>
      </w:r>
    </w:p>
    <w:p>
      <w:r>
        <w:rPr>
          <w:rFonts w:ascii="Calibri" w:hAnsi="Calibri" w:eastAsia="微软雅黑"/>
          <w:b/>
          <w:color w:val="1F4E79"/>
          <w:sz w:val="26"/>
        </w:rPr>
        <w:t>Day 1 · 全景图：把项目装进一张图里（1.5h）</w:t>
      </w:r>
    </w:p>
    <w:p>
      <w:r>
        <w:rPr>
          <w:rFonts w:ascii="Calibri" w:hAnsi="Calibri" w:eastAsia="微软雅黑"/>
          <w:b/>
          <w:sz w:val="22"/>
        </w:rPr>
        <w:t>任务 1（30min）：精读 play_log.py 主循环</w:t>
      </w:r>
    </w:p>
    <w:p>
      <w:pPr>
        <w:ind w:left="283"/>
      </w:pPr>
      <w:r>
        <w:rPr>
          <w:rFonts w:ascii="Consolas" w:hAnsi="Consolas" w:eastAsia="微软雅黑"/>
          <w:color w:val="8B2F2F"/>
          <w:sz w:val="18"/>
        </w:rPr>
        <w:t>文件：tools/play_log.py 第 260–285 行（仅 25 行）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读懂四件事：① policy(obs) 这一行发生了什么；② command_generator 的三个数字是什么（x速度/y速度/转向速率）；③ env.step 返回的四个值各是什么；④ episode_length_buf 为什么能用来判断跌倒。</w:t>
      </w:r>
    </w:p>
    <w:p>
      <w:r>
        <w:rPr>
          <w:rFonts w:ascii="Calibri" w:hAnsi="Calibri" w:eastAsia="微软雅黑"/>
          <w:b/>
          <w:sz w:val="22"/>
        </w:rPr>
        <w:t>任务 2（45min）：手画链路图（纸/画图软件均可）</w:t>
      </w:r>
    </w:p>
    <w:p>
      <w:r>
        <w:rPr>
          <w:rFonts w:ascii="Calibri" w:hAnsi="Calibri" w:eastAsia="微软雅黑"/>
          <w:b w:val="0"/>
          <w:sz w:val="21"/>
        </w:rPr>
        <w:t>8 个框、7 个箭头，每个框旁写一句话「它是什么、为什么需要」：</w:t>
      </w:r>
    </w:p>
    <w:p>
      <w:pPr>
        <w:ind w:left="283"/>
      </w:pPr>
      <w:r>
        <w:rPr>
          <w:rFonts w:ascii="Consolas" w:hAnsi="Consolas" w:eastAsia="微软雅黑"/>
          <w:color w:val="8B2F2F"/>
          <w:sz w:val="18"/>
        </w:rPr>
        <w:t>checkpoint(1.3MB神经网络) → 观测345维 → MLP(512/256/128) → 动作20维</w:t>
        <w:br/>
        <w:t xml:space="preserve">  → PD力矩控制 → 关节力矩 → 物理仿真(50Hz) → 奖励+下一帧观测 → 回到开头</w:t>
      </w:r>
    </w:p>
    <w:p>
      <w:r>
        <w:rPr>
          <w:rFonts w:ascii="Calibri" w:hAnsi="Calibri" w:eastAsia="微软雅黑"/>
          <w:b/>
          <w:sz w:val="22"/>
        </w:rPr>
        <w:t>任务 3（15min）：自测两问</w:t>
      </w:r>
    </w:p>
    <w:p>
      <w:r>
        <w:rPr>
          <w:rFonts w:ascii="Calibri" w:hAnsi="Calibri" w:eastAsia="微软雅黑"/>
          <w:b w:val="0"/>
          <w:sz w:val="21"/>
        </w:rPr>
        <w:t>① 观测为什么是 345 维（里面装了什么）？② 动作为什么是 20 维（对应什么）？答不出就带着问题进 Day 2。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当日产出：全景图 v1（发助手批改）。</w:t>
      </w:r>
    </w:p>
    <w:p>
      <w:r>
        <w:rPr>
          <w:rFonts w:ascii="Calibri" w:hAnsi="Calibri" w:eastAsia="微软雅黑"/>
          <w:b/>
          <w:color w:val="1F4E79"/>
          <w:sz w:val="26"/>
        </w:rPr>
        <w:t>Day 2 · 配置精读：观测、奖励、命令——最重要的一天（2h）</w:t>
      </w:r>
    </w:p>
    <w:p>
      <w:r>
        <w:rPr>
          <w:rFonts w:ascii="Calibri" w:hAnsi="Calibri" w:eastAsia="微软雅黑"/>
          <w:b/>
          <w:sz w:val="22"/>
        </w:rPr>
        <w:t>任务 1（60min）：pi_plus_amp_sym_cfg.py 逐段读</w:t>
      </w:r>
    </w:p>
    <w:p>
      <w:pPr>
        <w:ind w:left="283"/>
      </w:pPr>
      <w:r>
        <w:rPr>
          <w:rFonts w:ascii="Consolas" w:hAnsi="Consolas" w:eastAsia="微软雅黑"/>
          <w:color w:val="8B2F2F"/>
          <w:sz w:val="18"/>
        </w:rPr>
        <w:t>文件：云端 ~/Mini-Pi-Plus_AMP/legged_lab/envs/pi_plus/pi_plus_amp_sym_cfg.py</w:t>
        <w:br/>
        <w:t>（本地对照：third_party/Mini-Pi-Plus_AMP/ 同路径）</w:t>
      </w:r>
    </w:p>
    <w:p>
      <w:r>
        <w:rPr>
          <w:rFonts w:ascii="Calibri" w:hAnsi="Calibri" w:eastAsia="微软雅黑"/>
          <w:b/>
          <w:sz w:val="21"/>
        </w:rPr>
        <w:t>按三个主题找答案：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观测：本体感受有哪些（关节位置/速度、姿态、速度估计）？命令占几维？历史帧几帧？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奖励：找出 28 个分项里的 5 个核心——速度跟踪、姿态保持、关节限位、足部接触、动作变化率；每个分清楚是「任务项」（奖励做对事）还是「正则项」（惩罚坏习惯）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命令：速度范围是多少？文件名里的 sym（对称性）体现在哪个配置？</w:t>
      </w:r>
    </w:p>
    <w:p>
      <w:r>
        <w:rPr>
          <w:rFonts w:ascii="Calibri" w:hAnsi="Calibri" w:eastAsia="微软雅黑"/>
          <w:b/>
          <w:sz w:val="22"/>
        </w:rPr>
        <w:t>任务 2（30min）：对照 TensorBoard 的 Episode_Reward 28 条曲线，把每条曲线与配置文件里的一项对应起来</w:t>
      </w:r>
    </w:p>
    <w:p>
      <w:r>
        <w:rPr>
          <w:rFonts w:ascii="Calibri" w:hAnsi="Calibri" w:eastAsia="微软雅黑"/>
          <w:b/>
          <w:sz w:val="22"/>
        </w:rPr>
        <w:t>任务 3（30min）：自测三问</w:t>
      </w:r>
    </w:p>
    <w:p>
      <w:r>
        <w:rPr>
          <w:rFonts w:ascii="Calibri" w:hAnsi="Calibri" w:eastAsia="微软雅黑"/>
          <w:b w:val="0"/>
          <w:sz w:val="21"/>
        </w:rPr>
        <w:t>① 哪个奖励项鼓励前进？哪项惩罚能耗？② 如果把速度跟踪奖励权重调到 0，机器人会怎么走？③ 低摩擦消融里奖励反而最高（0.0883），猜测原因？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当日产出：奖励分项分类表（任务项/正则项两栏）。</w:t>
      </w:r>
    </w:p>
    <w:p>
      <w:r>
        <w:rPr>
          <w:rFonts w:ascii="Calibri" w:hAnsi="Calibri" w:eastAsia="微软雅黑"/>
          <w:b/>
          <w:color w:val="1F4E79"/>
          <w:sz w:val="26"/>
        </w:rPr>
        <w:t>Day 3 · 训练迭代解剖：一次 iter 的五个阶段（2h）</w:t>
      </w:r>
    </w:p>
    <w:p>
      <w:r>
        <w:rPr>
          <w:rFonts w:ascii="Calibri" w:hAnsi="Calibri" w:eastAsia="微软雅黑"/>
          <w:b/>
          <w:sz w:val="22"/>
        </w:rPr>
        <w:t>任务 1（60min）：读 train.py 主流程 + rsl_rl 的 AmpOnPolicyRunner</w:t>
      </w:r>
    </w:p>
    <w:p>
      <w:pPr>
        <w:ind w:left="283"/>
      </w:pPr>
      <w:r>
        <w:rPr>
          <w:rFonts w:ascii="Consolas" w:hAnsi="Consolas" w:eastAsia="微软雅黑"/>
          <w:color w:val="8B2F2F"/>
          <w:sz w:val="18"/>
        </w:rPr>
        <w:t>云端 ~/Mini-Pi-Plus_AMP/legged_lab/scripts/train.py</w:t>
        <w:br/>
        <w:t>云端 ~/Mini-Pi-Plus_AMP/rsl_rl/rsl_rl/runners/ 下的 AMP runner</w:t>
      </w:r>
    </w:p>
    <w:p>
      <w:r>
        <w:rPr>
          <w:rFonts w:ascii="Calibri" w:hAnsi="Calibri" w:eastAsia="微软雅黑"/>
          <w:b w:val="0"/>
          <w:sz w:val="21"/>
        </w:rPr>
        <w:t>梳理一次迭代的五个阶段并画出「iter 解剖图」：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① Rollout 采样（4096 环境 × 24 步 ≈ 10 万条转移）→ ② GAE 算优势 → ③ PPO 更新（clip 目标）→ ④ 价值网络回归 → ⑤ AMP 判别器更新（策略动作 vs 参考动作）</w:t>
      </w:r>
    </w:p>
    <w:p>
      <w:r>
        <w:rPr>
          <w:rFonts w:ascii="Calibri" w:hAnsi="Calibri" w:eastAsia="微软雅黑"/>
          <w:b/>
          <w:sz w:val="22"/>
        </w:rPr>
        <w:t>任务 2（30min）：把五个阶段对应到 TensorBoard 五条曲线（surrogate/value_function/amp/entropy/learning_rate）</w:t>
      </w:r>
    </w:p>
    <w:p>
      <w:r>
        <w:rPr>
          <w:rFonts w:ascii="Calibri" w:hAnsi="Calibri" w:eastAsia="微软雅黑"/>
          <w:b/>
          <w:sz w:val="22"/>
        </w:rPr>
        <w:t>任务 3（30min）：自测三问</w:t>
      </w:r>
    </w:p>
    <w:p>
      <w:r>
        <w:rPr>
          <w:rFonts w:ascii="Calibri" w:hAnsi="Calibri" w:eastAsia="微软雅黑"/>
          <w:b w:val="0"/>
          <w:sz w:val="21"/>
        </w:rPr>
        <w:t>① 为什么先采样后更新（on-policy 的含义）？② 旧数据为什么不能复用？③ 判别器在 Loss/amp_policy_pred 和 amp_expert_pred 两条曲线上的「拉锯」说明了什么？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当日产出：一页 iter 解剖图。</w:t>
      </w:r>
    </w:p>
    <w:p>
      <w:r>
        <w:rPr>
          <w:rFonts w:ascii="Calibri" w:hAnsi="Calibri" w:eastAsia="微软雅黑"/>
          <w:b/>
          <w:color w:val="1F4E79"/>
          <w:sz w:val="26"/>
        </w:rPr>
        <w:t>Day 4 · 动作到物理：从 20 个数字到关节力矩（1.5h）</w:t>
      </w:r>
    </w:p>
    <w:p>
      <w:r>
        <w:rPr>
          <w:rFonts w:ascii="Calibri" w:hAnsi="Calibri" w:eastAsia="微软雅黑"/>
          <w:b/>
          <w:sz w:val="22"/>
        </w:rPr>
        <w:t>任务 1（45min）：读本地 mujoco_pi_plus_walk.py 的 pd_control 函数与主循环 decimation 部分</w:t>
      </w:r>
    </w:p>
    <w:p>
      <w:pPr>
        <w:ind w:left="283"/>
      </w:pPr>
      <w:r>
        <w:rPr>
          <w:rFonts w:ascii="Consolas" w:hAnsi="Consolas" w:eastAsia="微软雅黑"/>
          <w:color w:val="8B2F2F"/>
          <w:sz w:val="18"/>
        </w:rPr>
        <w:t>文件：tools/mujoco_pi_plus_walk.py（搜 pd_control 和 decimation）</w:t>
      </w:r>
    </w:p>
    <w:p>
      <w:r>
        <w:rPr>
          <w:rFonts w:ascii="Calibri" w:hAnsi="Calibri" w:eastAsia="微软雅黑"/>
          <w:b w:val="0"/>
          <w:sz w:val="21"/>
        </w:rPr>
        <w:t>搞清：动作是「位置目标」不是力矩本身；PD 公式 τ = Kp(目标角-当前角) − Kd·角速度；Kp/Kd 从模型哪里读；控制频率 50Hz 与物理仿真频率的关系（一个控制步内物理走几小步）。</w:t>
      </w:r>
    </w:p>
    <w:p>
      <w:r>
        <w:rPr>
          <w:rFonts w:ascii="Calibri" w:hAnsi="Calibri" w:eastAsia="微软雅黑"/>
          <w:b/>
          <w:sz w:val="22"/>
        </w:rPr>
        <w:t>任务 2（45min）：自测+画动作链路图</w:t>
      </w:r>
    </w:p>
    <w:p>
      <w:r>
        <w:rPr>
          <w:rFonts w:ascii="Calibri" w:hAnsi="Calibri" w:eastAsia="微软雅黑"/>
          <w:b w:val="0"/>
          <w:sz w:val="21"/>
        </w:rPr>
        <w:t>① 策略输出的是绝对角度还是增量？② decimation 存在的意义（策略看 50Hz 世界，物理要 200Hz 细节）？③ 为什么关节限位很重要（联系奖励里的 limit 项）？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当日产出：动作链路一页笔记（20维→缩放→PD→力矩→关节）。</w:t>
      </w:r>
    </w:p>
    <w:p>
      <w:r>
        <w:rPr>
          <w:rFonts w:ascii="Calibri" w:hAnsi="Calibri" w:eastAsia="微软雅黑"/>
          <w:b/>
          <w:color w:val="1F4E79"/>
          <w:sz w:val="26"/>
        </w:rPr>
        <w:t>Day 5 · 动手实验日：预测→验证（3h，含等待）</w:t>
      </w:r>
    </w:p>
    <w:p>
      <w:r>
        <w:rPr>
          <w:rFonts w:ascii="Calibri" w:hAnsi="Calibri" w:eastAsia="微软雅黑"/>
          <w:b/>
          <w:sz w:val="22"/>
        </w:rPr>
        <w:t>实验规则：改之前先写下预测，跑完对照，错了找原因——对上=真懂，没对=找到知识洞。</w:t>
      </w:r>
    </w:p>
    <w:p>
      <w:r>
        <w:rPr>
          <w:rFonts w:ascii="Calibri" w:hAnsi="Calibri" w:eastAsia="微软雅黑"/>
          <w:b/>
          <w:sz w:val="22"/>
        </w:rPr>
        <w:t>实验 1（90min）：命令速度上限 1.2 → 0.3</w:t>
      </w:r>
    </w:p>
    <w:p>
      <w:pPr>
        <w:ind w:left="283"/>
      </w:pPr>
      <w:r>
        <w:rPr>
          <w:rFonts w:ascii="Consolas" w:hAnsi="Consolas" w:eastAsia="微软雅黑"/>
          <w:color w:val="8B2F2F"/>
          <w:sz w:val="18"/>
        </w:rPr>
        <w:t>云端改 pi_plus_amp_sym_cfg.py 命令 ranges 后：500 iter 短训（约 20 分钟）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预测点：回合长度会更高还是更低？速度跟踪奖励占比变化？sim2sim 回放速度会变成多少？</w:t>
      </w:r>
    </w:p>
    <w:p>
      <w:r>
        <w:rPr>
          <w:rFonts w:ascii="Calibri" w:hAnsi="Calibri" w:eastAsia="微软雅黑"/>
          <w:b/>
          <w:sz w:val="22"/>
        </w:rPr>
        <w:t>实验 2（90min）：任选一个正则项奖励权重 ×10</w:t>
      </w:r>
    </w:p>
    <w:p>
      <w:pPr>
        <w:ind w:left="283"/>
      </w:pPr>
      <w:r>
        <w:rPr>
          <w:rFonts w:ascii="Calibri" w:hAnsi="Calibri" w:eastAsia="微软雅黑"/>
          <w:b w:val="0"/>
          <w:sz w:val="21"/>
        </w:rPr>
        <w:t>预测点：动作会变得保守/激进？回合长度受影响吗？TensorBoard 哪条曲线先变化？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当日产出：实验记录表（预测/实际/差异原因三栏）。</w:t>
      </w:r>
    </w:p>
    <w:p>
      <w:r>
        <w:rPr>
          <w:rFonts w:ascii="Calibri" w:hAnsi="Calibri" w:eastAsia="微软雅黑"/>
          <w:b/>
          <w:color w:val="1F4E79"/>
          <w:sz w:val="26"/>
        </w:rPr>
        <w:t>Day 6 · 重建考试：不看记录从零复原 + 费曼讲解（3h）</w:t>
      </w:r>
    </w:p>
    <w:p>
      <w:r>
        <w:rPr>
          <w:rFonts w:ascii="Calibri" w:hAnsi="Calibri" w:eastAsia="微软雅黑"/>
          <w:b/>
          <w:sz w:val="22"/>
        </w:rPr>
        <w:t>任务 1（90min）：云实例从零环境复原</w:t>
      </w:r>
    </w:p>
    <w:p>
      <w:r>
        <w:rPr>
          <w:rFonts w:ascii="Calibri" w:hAnsi="Calibri" w:eastAsia="微软雅黑"/>
          <w:b w:val="0"/>
          <w:sz w:val="21"/>
        </w:rPr>
        <w:t>不开聊天记录，只拿 tools/install_isaac_recovery.sh 当参考答案，独立把环境装到能跑回放。每卡壳一次记一个盲区（这就是你最真实的知识清单）。</w:t>
      </w:r>
    </w:p>
    <w:p>
      <w:r>
        <w:rPr>
          <w:rFonts w:ascii="Calibri" w:hAnsi="Calibri" w:eastAsia="微软雅黑"/>
          <w:b/>
          <w:sz w:val="22"/>
        </w:rPr>
        <w:t>任务 2（90min）：给赵胤泽完整讲 pipeline</w:t>
      </w:r>
    </w:p>
    <w:p>
      <w:r>
        <w:rPr>
          <w:rFonts w:ascii="Calibri" w:hAnsi="Calibri" w:eastAsia="微软雅黑"/>
          <w:b w:val="0"/>
          <w:sz w:val="21"/>
        </w:rPr>
        <w:t>从「为什么选 AMP」讲到「sim2sim 为什么有说服力」，40 分钟版。他听懂=你毕业；他问倒你的题记下来。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当日产出：盲区清单（次日逐个消灭）。</w:t>
      </w:r>
    </w:p>
    <w:p>
      <w:r>
        <w:rPr>
          <w:rFonts w:ascii="Calibri" w:hAnsi="Calibri" w:eastAsia="微软雅黑"/>
          <w:b/>
          <w:color w:val="1F4E79"/>
          <w:sz w:val="26"/>
        </w:rPr>
        <w:t>Day 7 · 压力测试：模拟面试 + 错题本（2h）</w:t>
      </w:r>
    </w:p>
    <w:p>
      <w:r>
        <w:rPr>
          <w:rFonts w:ascii="Calibri" w:hAnsi="Calibri" w:eastAsia="微软雅黑"/>
          <w:b w:val="0"/>
          <w:sz w:val="21"/>
        </w:rPr>
        <w:t>对助手说「模拟面试」：四档各抽一题 + 一条五层为什么连问。结束后整理错题本与补强顺序。</w:t>
      </w:r>
    </w:p>
    <w:p>
      <w:r>
        <w:rPr>
          <w:rFonts w:ascii="Calibri" w:hAnsi="Calibri" w:eastAsia="微软雅黑"/>
          <w:b/>
          <w:color w:val="2E753B"/>
          <w:sz w:val="21"/>
        </w:rPr>
        <w:t>当日产出：薄弱点清单 + 一周补强计划。</w:t>
      </w:r>
    </w:p>
    <w:p>
      <w:r>
        <w:rPr>
          <w:rFonts w:ascii="Calibri" w:hAnsi="Calibri" w:eastAsia="微软雅黑"/>
          <w:b/>
          <w:color w:val="1F4E79"/>
          <w:sz w:val="26"/>
        </w:rPr>
        <w:t>面试理论四档清单（与精读并行，每天 2h）</w:t>
      </w:r>
    </w:p>
    <w:p>
      <w:r>
        <w:rPr>
          <w:rFonts w:ascii="Calibri" w:hAnsi="Calibri" w:eastAsia="微软雅黑"/>
          <w:b/>
          <w:sz w:val="22"/>
        </w:rPr>
        <w:t>第一档·项目理论（必考，你有独家数据）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351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自测标准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项目实物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PPO clip 目标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白纸手推损失函数；说清 ε 裁剪为何防突变；与 TRPO 关系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Loss/surrogate 曲线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GAE 优势估计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λ 的偏差-方差权衡；为何用优势不用原始回报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rsl_rl 中的实现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AMP 判别器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GAN/BC/reward shaping 的区别；两条 pred 曲线拉锯的含义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Loss/amp_* 双曲线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Domain Randomization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覆盖部署分布原理与代价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组摩擦消融数据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on vs off policy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为何 locomotion 主流用 PPO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4096 envs 采样吞吐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第二档·Sim2Real 与机器人学（具身岗分水岭）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项目实物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sim2real gap 四分类（动力学/驱动器/延迟/传感）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MuJoCo vs Isaac 双引擎实测差异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PD 位控→力矩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mujoco_pi_plus_walk.py 的 pd_control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观测/动作空间设计 + 对称性先验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345 维 obs、20 维 action、任务名 sym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奖励设计配比（任务项+正则项）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28 分项曲线全家福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第三档·工程技能（聊深度的弹药）</w:t>
      </w:r>
    </w:p>
    <w:p>
      <w:r>
        <w:rPr>
          <w:rFonts w:ascii="Calibri" w:hAnsi="Calibri" w:eastAsia="微软雅黑"/>
          <w:b w:val="0"/>
          <w:sz w:val="21"/>
        </w:rPr>
        <w:t>GPU 并行仿真原理（4096 环境为何单卡跑得动）；策略部署链路（checkpoint→TorchScript→推理，含 torch.jit 的坑）；Docker（W3-D9 做 Dockerfile 时顺手学）；三层备份+看门狗自动化体系（现成叙事）。</w:t>
      </w:r>
    </w:p>
    <w:p>
      <w:r>
        <w:rPr>
          <w:rFonts w:ascii="Calibri" w:hAnsi="Calibri" w:eastAsia="微软雅黑"/>
          <w:b/>
          <w:sz w:val="22"/>
        </w:rPr>
        <w:t>第四档·通用基础（笔试防翻车）</w:t>
      </w:r>
    </w:p>
    <w:p>
      <w:r>
        <w:rPr>
          <w:rFonts w:ascii="Calibri" w:hAnsi="Calibri" w:eastAsia="微软雅黑"/>
          <w:b w:val="0"/>
          <w:sz w:val="21"/>
        </w:rPr>
        <w:t>BN/LN 区别、Adam、过拟合对策；PyTorch autograd、no_grad vs inference_mode（训练代码里见过）；手写高频：PPO loss 的 PyTorch 实现、简化版 REINFORCE。</w:t>
      </w:r>
    </w:p>
    <w:p>
      <w:r>
        <w:rPr>
          <w:rFonts w:ascii="Calibri" w:hAnsi="Calibri" w:eastAsia="微软雅黑"/>
          <w:b/>
          <w:color w:val="1F4E79"/>
          <w:sz w:val="26"/>
        </w:rPr>
        <w:t>软技能：三条必须背熟的叙事线</w:t>
      </w:r>
    </w:p>
    <w:p>
      <w:r>
        <w:rPr>
          <w:rFonts w:ascii="Calibri" w:hAnsi="Calibri" w:eastAsia="微软雅黑"/>
          <w:b w:val="0"/>
          <w:sz w:val="21"/>
        </w:rPr>
        <w:t>① 一句话项目：基于 Isaac Sim 在 4096 并行环境自训 AMP 人形运控策略，sim2sim 跨引擎验证达官方基线 88%。</w:t>
      </w:r>
    </w:p>
    <w:p>
      <w:r>
        <w:rPr>
          <w:rFonts w:ascii="Calibri" w:hAnsi="Calibri" w:eastAsia="微软雅黑"/>
          <w:b w:val="0"/>
          <w:sz w:val="21"/>
        </w:rPr>
        <w:t>② 一个踩坑故事（STAR）：推荐 S3 资产那条——症状诡异（curl 通但引擎加载失败）、定位靠日志、修复优雅（本地化+改路径）。</w:t>
      </w:r>
    </w:p>
    <w:p>
      <w:r>
        <w:rPr>
          <w:rFonts w:ascii="Calibri" w:hAnsi="Calibri" w:eastAsia="微软雅黑"/>
          <w:b w:val="0"/>
          <w:sz w:val="21"/>
        </w:rPr>
        <w:t>③ 诚实边界：「复现与自训的边界在哪、差距多少、为什么」——答好这题比漂亮数字更加分。</w:t>
      </w:r>
    </w:p>
    <w:p>
      <w:r>
        <w:rPr>
          <w:rFonts w:ascii="Calibri" w:hAnsi="Calibri" w:eastAsia="微软雅黑"/>
          <w:b/>
          <w:color w:val="1F4E79"/>
          <w:sz w:val="26"/>
        </w:rPr>
        <w:t>每日验收打勾表</w:t>
      </w:r>
    </w:p>
    <w:p>
      <w:r>
        <w:rPr>
          <w:rFonts w:ascii="Calibri" w:hAnsi="Calibri" w:eastAsia="微软雅黑"/>
          <w:b w:val="0"/>
          <w:sz w:val="21"/>
        </w:rPr>
        <w:t>Day 1 ☐ 读主循环25行 ☐ 全景图v1发批改</w:t>
      </w:r>
    </w:p>
    <w:p>
      <w:r>
        <w:rPr>
          <w:rFonts w:ascii="Calibri" w:hAnsi="Calibri" w:eastAsia="微软雅黑"/>
          <w:b w:val="0"/>
          <w:sz w:val="21"/>
        </w:rPr>
        <w:t>Day 2 ☐ 奖励分类表 ☐ 曲线-配置对应完成</w:t>
      </w:r>
    </w:p>
    <w:p>
      <w:r>
        <w:rPr>
          <w:rFonts w:ascii="Calibri" w:hAnsi="Calibri" w:eastAsia="微软雅黑"/>
          <w:b w:val="0"/>
          <w:sz w:val="21"/>
        </w:rPr>
        <w:t>Day 3 ☐ iter解剖图 ☐ 五阶段对应五曲线</w:t>
      </w:r>
    </w:p>
    <w:p>
      <w:r>
        <w:rPr>
          <w:rFonts w:ascii="Calibri" w:hAnsi="Calibri" w:eastAsia="微软雅黑"/>
          <w:b w:val="0"/>
          <w:sz w:val="21"/>
        </w:rPr>
        <w:t>Day 4 ☐ 动作链路笔记 ☐ PD公式默写</w:t>
      </w:r>
    </w:p>
    <w:p>
      <w:r>
        <w:rPr>
          <w:rFonts w:ascii="Calibri" w:hAnsi="Calibri" w:eastAsia="微软雅黑"/>
          <w:b w:val="0"/>
          <w:sz w:val="21"/>
        </w:rPr>
        <w:t>Day 5 ☐ 实验记录表（两组预测/实际/原因）</w:t>
      </w:r>
    </w:p>
    <w:p>
      <w:r>
        <w:rPr>
          <w:rFonts w:ascii="Calibri" w:hAnsi="Calibri" w:eastAsia="微软雅黑"/>
          <w:b w:val="0"/>
          <w:sz w:val="21"/>
        </w:rPr>
        <w:t>Day 6 ☐ 从零复原成功 ☐ 队友讲解40分钟 ☐ 盲区清单</w:t>
      </w:r>
    </w:p>
    <w:p>
      <w:r>
        <w:rPr>
          <w:rFonts w:ascii="Calibri" w:hAnsi="Calibri" w:eastAsia="微软雅黑"/>
          <w:b w:val="0"/>
          <w:sz w:val="21"/>
        </w:rPr>
        <w:t>Day 7 ☐ 模拟面试完成 ☐ 错题本+补强计划</w:t>
      </w:r>
    </w:p>
    <w:p>
      <w:r>
        <w:rPr>
          <w:rFonts w:ascii="Calibri" w:hAnsi="Calibri" w:eastAsia="微软雅黑"/>
          <w:b w:val="0"/>
          <w:sz w:val="21"/>
        </w:rPr>
        <w:t>每日 ☐ 21:30 复盘三问（零缺席）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